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1C111" w14:textId="77777777" w:rsidR="00AB055F" w:rsidRDefault="00000000">
      <w:pPr>
        <w:pStyle w:val="Heading1"/>
        <w:jc w:val="center"/>
      </w:pPr>
      <w:r>
        <w:t>AI Claims Platform Modernization Journey</w:t>
      </w:r>
    </w:p>
    <w:p w14:paraId="45087993" w14:textId="77777777" w:rsidR="00AB055F" w:rsidRDefault="00000000">
      <w:pPr>
        <w:pStyle w:val="Heading2"/>
      </w:pPr>
      <w:r>
        <w:t>Phase 1 — Azure Foundation Setup</w:t>
      </w:r>
    </w:p>
    <w:p w14:paraId="712CD26B" w14:textId="77777777" w:rsidR="00AB055F" w:rsidRDefault="00000000">
      <w:pPr>
        <w:pStyle w:val="ListBullet"/>
      </w:pPr>
      <w:r>
        <w:t>Created Azure subscription and enabled active subscription.</w:t>
      </w:r>
    </w:p>
    <w:p w14:paraId="5F9140CA" w14:textId="77777777" w:rsidR="00AB055F" w:rsidRDefault="00000000">
      <w:pPr>
        <w:pStyle w:val="ListBullet"/>
      </w:pPr>
      <w:r>
        <w:t>Created Azure Resource Group: claims-rg.</w:t>
      </w:r>
    </w:p>
    <w:p w14:paraId="626F7134" w14:textId="77777777" w:rsidR="00AB055F" w:rsidRDefault="00000000">
      <w:pPr>
        <w:pStyle w:val="ListBullet"/>
      </w:pPr>
      <w:r>
        <w:t>Created Azure Cosmos DB account: claims-cosmos-db using NoSQL API.</w:t>
      </w:r>
    </w:p>
    <w:p w14:paraId="6856C057" w14:textId="77777777" w:rsidR="00AB055F" w:rsidRDefault="00000000">
      <w:pPr>
        <w:pStyle w:val="ListBullet"/>
      </w:pPr>
      <w:r>
        <w:t>Created Cosmos DB database: claimsdb.</w:t>
      </w:r>
    </w:p>
    <w:p w14:paraId="631DAB63" w14:textId="77777777" w:rsidR="00AB055F" w:rsidRDefault="00000000">
      <w:pPr>
        <w:pStyle w:val="ListBullet"/>
      </w:pPr>
      <w:r>
        <w:t>Created containers for claims, policies, adjusters, payments, tasks, documents, notes, and agent events.</w:t>
      </w:r>
    </w:p>
    <w:p w14:paraId="0444D062" w14:textId="77777777" w:rsidR="00AB055F" w:rsidRDefault="00000000">
      <w:pPr>
        <w:pStyle w:val="ListBullet"/>
      </w:pPr>
      <w:r>
        <w:t>Configured partition keys for scalable distributed storage.</w:t>
      </w:r>
    </w:p>
    <w:p w14:paraId="5EFAE3CA" w14:textId="77777777" w:rsidR="00AB055F" w:rsidRDefault="00000000">
      <w:pPr>
        <w:pStyle w:val="Heading2"/>
      </w:pPr>
      <w:r>
        <w:t>Phase 2 — Local Development Environment</w:t>
      </w:r>
    </w:p>
    <w:p w14:paraId="5A01B252" w14:textId="77777777" w:rsidR="00AB055F" w:rsidRDefault="00000000">
      <w:pPr>
        <w:pStyle w:val="ListBullet"/>
      </w:pPr>
      <w:r>
        <w:t>Opened project in VS Code.</w:t>
      </w:r>
    </w:p>
    <w:p w14:paraId="0E22C9E3" w14:textId="77777777" w:rsidR="00AB055F" w:rsidRDefault="00000000">
      <w:pPr>
        <w:pStyle w:val="ListBullet"/>
      </w:pPr>
      <w:r>
        <w:t>Installed and verified GitHub Copilot Chat.</w:t>
      </w:r>
    </w:p>
    <w:p w14:paraId="67A7B1A0" w14:textId="77777777" w:rsidR="00AB055F" w:rsidRDefault="00000000">
      <w:pPr>
        <w:pStyle w:val="ListBullet"/>
      </w:pPr>
      <w:r>
        <w:t>Used Copilot for AI-assisted engineering and modernization.</w:t>
      </w:r>
    </w:p>
    <w:p w14:paraId="27562EC1" w14:textId="77777777" w:rsidR="00AB055F" w:rsidRDefault="00000000">
      <w:pPr>
        <w:pStyle w:val="Heading2"/>
      </w:pPr>
      <w:r>
        <w:t>Phase 3 — Cosmos DB Integration Layer</w:t>
      </w:r>
    </w:p>
    <w:p w14:paraId="304C5D9C" w14:textId="77777777" w:rsidR="00AB055F" w:rsidRDefault="00000000">
      <w:pPr>
        <w:pStyle w:val="ListBullet"/>
      </w:pPr>
      <w:r>
        <w:t>Created cosmos_store.py as centralized Cosmos DB data access layer.</w:t>
      </w:r>
    </w:p>
    <w:p w14:paraId="7CAFE5B0" w14:textId="77777777" w:rsidR="00AB055F" w:rsidRDefault="00000000">
      <w:pPr>
        <w:pStyle w:val="ListBullet"/>
      </w:pPr>
      <w:r>
        <w:t>Preserved existing CSV-based utils/data_store.py during migration.</w:t>
      </w:r>
    </w:p>
    <w:p w14:paraId="030B7DBD" w14:textId="77777777" w:rsidR="00AB055F" w:rsidRDefault="00000000">
      <w:pPr>
        <w:pStyle w:val="Heading2"/>
      </w:pPr>
      <w:r>
        <w:t>Phase 4 — Secrets and Dependency Management</w:t>
      </w:r>
    </w:p>
    <w:p w14:paraId="6AE3653E" w14:textId="77777777" w:rsidR="00AB055F" w:rsidRDefault="00000000">
      <w:pPr>
        <w:pStyle w:val="ListBullet"/>
      </w:pPr>
      <w:r>
        <w:t>Added Cosmos environment variables.</w:t>
      </w:r>
    </w:p>
    <w:p w14:paraId="30AFF476" w14:textId="77777777" w:rsidR="00AB055F" w:rsidRDefault="00000000">
      <w:pPr>
        <w:pStyle w:val="ListBullet"/>
      </w:pPr>
      <w:r>
        <w:t>Added .env to .gitignore.</w:t>
      </w:r>
    </w:p>
    <w:p w14:paraId="694223DD" w14:textId="77777777" w:rsidR="00AB055F" w:rsidRDefault="00000000">
      <w:pPr>
        <w:pStyle w:val="ListBullet"/>
      </w:pPr>
      <w:r>
        <w:t>Updated requirements.txt with azure-cosmos and python-dotenv.</w:t>
      </w:r>
    </w:p>
    <w:p w14:paraId="2966BCB0" w14:textId="77777777" w:rsidR="00AB055F" w:rsidRDefault="00000000">
      <w:pPr>
        <w:pStyle w:val="Heading2"/>
      </w:pPr>
      <w:r>
        <w:t>Phase 5 — Cosmos Validation and Migration</w:t>
      </w:r>
    </w:p>
    <w:p w14:paraId="656178E3" w14:textId="77777777" w:rsidR="00AB055F" w:rsidRDefault="00000000">
      <w:pPr>
        <w:pStyle w:val="ListBullet"/>
      </w:pPr>
      <w:r>
        <w:t>Created test_cosmos.py for connectivity testing.</w:t>
      </w:r>
    </w:p>
    <w:p w14:paraId="67678B35" w14:textId="77777777" w:rsidR="00AB055F" w:rsidRDefault="00000000">
      <w:pPr>
        <w:pStyle w:val="ListBullet"/>
      </w:pPr>
      <w:r>
        <w:t>Created migrate_csv_to_cosmos.py migration script.</w:t>
      </w:r>
    </w:p>
    <w:p w14:paraId="0A545BEE" w14:textId="77777777" w:rsidR="00AB055F" w:rsidRDefault="00000000">
      <w:pPr>
        <w:pStyle w:val="ListBullet"/>
      </w:pPr>
      <w:r>
        <w:t>Migrated operational CSV data into Cosmos DB.</w:t>
      </w:r>
    </w:p>
    <w:p w14:paraId="61576D9C" w14:textId="77777777" w:rsidR="00AB055F" w:rsidRDefault="00000000">
      <w:pPr>
        <w:pStyle w:val="ListBullet"/>
      </w:pPr>
      <w:r>
        <w:t>Validated migrated data using Cosmos SQL queries.</w:t>
      </w:r>
    </w:p>
    <w:p w14:paraId="7214E3B1" w14:textId="77777777" w:rsidR="00AB055F" w:rsidRDefault="00000000">
      <w:pPr>
        <w:pStyle w:val="Heading2"/>
      </w:pPr>
      <w:r>
        <w:t>Phase 6 — Incremental Modernization</w:t>
      </w:r>
    </w:p>
    <w:p w14:paraId="266FFE54" w14:textId="77777777" w:rsidR="00AB055F" w:rsidRDefault="00000000">
      <w:pPr>
        <w:pStyle w:val="ListBullet"/>
      </w:pPr>
      <w:r>
        <w:t>Preserved working Streamlit CSV prototype.</w:t>
      </w:r>
    </w:p>
    <w:p w14:paraId="317CAE43" w14:textId="77777777" w:rsidR="00AB055F" w:rsidRDefault="00000000">
      <w:pPr>
        <w:pStyle w:val="ListBullet"/>
      </w:pPr>
      <w:r>
        <w:t>Gradually migrated workflow components to Cosmos DB.</w:t>
      </w:r>
    </w:p>
    <w:p w14:paraId="173620B3" w14:textId="77777777" w:rsidR="00AB055F" w:rsidRDefault="00000000">
      <w:pPr>
        <w:pStyle w:val="Heading2"/>
      </w:pPr>
      <w:r>
        <w:t>Phase 7 — Dashboard and Agent Migration</w:t>
      </w:r>
    </w:p>
    <w:p w14:paraId="12913D22" w14:textId="77777777" w:rsidR="00AB055F" w:rsidRDefault="00000000">
      <w:pPr>
        <w:pStyle w:val="ListBullet"/>
      </w:pPr>
      <w:r>
        <w:t>Migrated Claims Dashboard to Cosmos DB.</w:t>
      </w:r>
    </w:p>
    <w:p w14:paraId="68E30D7A" w14:textId="77777777" w:rsidR="00AB055F" w:rsidRDefault="00000000">
      <w:pPr>
        <w:pStyle w:val="ListBullet"/>
      </w:pPr>
      <w:r>
        <w:t>Migrated Executive Insights to Cosmos DB.</w:t>
      </w:r>
    </w:p>
    <w:p w14:paraId="6988F023" w14:textId="77777777" w:rsidR="00AB055F" w:rsidRDefault="00000000">
      <w:pPr>
        <w:pStyle w:val="ListBullet"/>
      </w:pPr>
      <w:r>
        <w:t>Migrated Agent Command Center to Cosmos DB.</w:t>
      </w:r>
    </w:p>
    <w:p w14:paraId="4571615B" w14:textId="77777777" w:rsidR="00AB055F" w:rsidRDefault="00000000">
      <w:pPr>
        <w:pStyle w:val="ListBullet"/>
      </w:pPr>
      <w:r>
        <w:t>Migrated Intake, Policy, Adjuster, Processing, and Reporting agents to Cosmos DB.</w:t>
      </w:r>
    </w:p>
    <w:p w14:paraId="29B0B674" w14:textId="77777777" w:rsidR="00AB055F" w:rsidRDefault="00000000">
      <w:pPr>
        <w:pStyle w:val="Heading2"/>
      </w:pPr>
      <w:r>
        <w:lastRenderedPageBreak/>
        <w:t>Phase 8 — End-to-End Validation</w:t>
      </w:r>
    </w:p>
    <w:p w14:paraId="7B54442C" w14:textId="77777777" w:rsidR="00AB055F" w:rsidRDefault="00000000">
      <w:pPr>
        <w:pStyle w:val="ListBullet"/>
      </w:pPr>
      <w:r>
        <w:t>Executed orchestrator directly for workflow testing.</w:t>
      </w:r>
    </w:p>
    <w:p w14:paraId="6AC8497D" w14:textId="77777777" w:rsidR="00AB055F" w:rsidRDefault="00000000">
      <w:pPr>
        <w:pStyle w:val="ListBullet"/>
      </w:pPr>
      <w:r>
        <w:t>Validated Streamlit FNOL processing end-to-end.</w:t>
      </w:r>
    </w:p>
    <w:p w14:paraId="20B823D8" w14:textId="77777777" w:rsidR="00AB055F" w:rsidRDefault="00000000">
      <w:pPr>
        <w:pStyle w:val="ListBullet"/>
      </w:pPr>
      <w:r>
        <w:t>Verified claims, tasks, payments, and events inside Cosmos DB.</w:t>
      </w:r>
    </w:p>
    <w:p w14:paraId="5343CA71" w14:textId="77777777" w:rsidR="00AB055F" w:rsidRDefault="00000000">
      <w:pPr>
        <w:pStyle w:val="Heading2"/>
      </w:pPr>
      <w:r>
        <w:t>Phase 9 — Git and Cloud Deployment Strategy</w:t>
      </w:r>
    </w:p>
    <w:p w14:paraId="6ABA3AFF" w14:textId="77777777" w:rsidR="00AB055F" w:rsidRDefault="00000000">
      <w:pPr>
        <w:pStyle w:val="ListBullet"/>
      </w:pPr>
      <w:r>
        <w:t>Created cosmos-db-work, cosmos-write-path, and cosmos-stabilization branches.</w:t>
      </w:r>
    </w:p>
    <w:p w14:paraId="057642B3" w14:textId="77777777" w:rsidR="00AB055F" w:rsidRDefault="00000000">
      <w:pPr>
        <w:pStyle w:val="ListBullet"/>
      </w:pPr>
      <w:r>
        <w:t>Created enterprise repository: claims-cosmos-platform.</w:t>
      </w:r>
    </w:p>
    <w:p w14:paraId="24E97C62" w14:textId="77777777" w:rsidR="00AB055F" w:rsidRDefault="00000000">
      <w:pPr>
        <w:pStyle w:val="ListBullet"/>
      </w:pPr>
      <w:r>
        <w:t>Configured Streamlit Cloud deployment.</w:t>
      </w:r>
    </w:p>
    <w:p w14:paraId="2C558DA6" w14:textId="77777777" w:rsidR="00AB055F" w:rsidRDefault="00000000">
      <w:pPr>
        <w:pStyle w:val="ListBullet"/>
      </w:pPr>
      <w:r>
        <w:t>Configured Cosmos secrets in Streamlit Cloud.</w:t>
      </w:r>
    </w:p>
    <w:p w14:paraId="6927EF2C" w14:textId="77777777" w:rsidR="00AB055F" w:rsidRDefault="00000000">
      <w:pPr>
        <w:pStyle w:val="ListBullet"/>
      </w:pPr>
      <w:r>
        <w:t>Validated hosted Streamlit-to-Cosmos connectivity.</w:t>
      </w:r>
    </w:p>
    <w:p w14:paraId="3C0F4AF8" w14:textId="77777777" w:rsidR="00AB055F" w:rsidRDefault="00000000">
      <w:pPr>
        <w:pStyle w:val="Heading2"/>
      </w:pPr>
      <w:r>
        <w:t>Phase 10 — Future Enterprise Architecture</w:t>
      </w:r>
    </w:p>
    <w:p w14:paraId="31BBD9B8" w14:textId="77777777" w:rsidR="00AB055F" w:rsidRDefault="00000000">
      <w:pPr>
        <w:pStyle w:val="ListBullet"/>
      </w:pPr>
      <w:r>
        <w:t>Created enterprise architecture diagram.</w:t>
      </w:r>
    </w:p>
    <w:p w14:paraId="0E9C4894" w14:textId="77777777" w:rsidR="00AB055F" w:rsidRDefault="00000000">
      <w:pPr>
        <w:pStyle w:val="ListBullet"/>
      </w:pPr>
      <w:r>
        <w:t>Evaluated Power BI integration.</w:t>
      </w:r>
    </w:p>
    <w:p w14:paraId="1C991C5A" w14:textId="77777777" w:rsidR="00AB055F" w:rsidRDefault="00000000">
      <w:pPr>
        <w:pStyle w:val="ListBullet"/>
      </w:pPr>
      <w:r>
        <w:t>Defined future Microsoft-native architecture using Power Apps, Cosmos DB, Power BI, and Copilot Studio.</w:t>
      </w:r>
    </w:p>
    <w:p w14:paraId="38E16038" w14:textId="77777777" w:rsidR="00AB055F" w:rsidRDefault="00000000">
      <w:pPr>
        <w:pStyle w:val="Heading2"/>
      </w:pPr>
      <w:r>
        <w:t>Final Architecture Achieved</w:t>
      </w:r>
    </w:p>
    <w:p w14:paraId="39350EAC" w14:textId="77777777" w:rsidR="00AB055F" w:rsidRDefault="00000000">
      <w:r w:rsidRPr="00803CF2">
        <w:rPr>
          <w:highlight w:val="yellow"/>
        </w:rPr>
        <w:t>Original Prototype:</w:t>
      </w:r>
      <w:r>
        <w:br/>
        <w:t>Streamlit + Python Agents + CSV</w:t>
      </w:r>
      <w:r>
        <w:br/>
      </w:r>
      <w:r>
        <w:br/>
      </w:r>
      <w:r w:rsidRPr="00803CF2">
        <w:rPr>
          <w:highlight w:val="cyan"/>
        </w:rPr>
        <w:t>Current Architecture:</w:t>
      </w:r>
      <w:r>
        <w:br/>
        <w:t>Streamlit Cloud + Python AI Agents + Orchestrator + cosmos_store.py + Azure Cosmos DB</w:t>
      </w:r>
      <w:r>
        <w:br/>
      </w:r>
      <w:r>
        <w:br/>
      </w:r>
      <w:r w:rsidRPr="00803CF2">
        <w:rPr>
          <w:highlight w:val="green"/>
        </w:rPr>
        <w:t>Future Enterprise Target:</w:t>
      </w:r>
      <w:r>
        <w:br/>
        <w:t>Power Apps + AI Agents + Cosmos DB + Power BI + Copilot Studio</w:t>
      </w:r>
    </w:p>
    <w:sectPr w:rsidR="00AB05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1562265">
    <w:abstractNumId w:val="8"/>
  </w:num>
  <w:num w:numId="2" w16cid:durableId="1220477286">
    <w:abstractNumId w:val="6"/>
  </w:num>
  <w:num w:numId="3" w16cid:durableId="606889942">
    <w:abstractNumId w:val="5"/>
  </w:num>
  <w:num w:numId="4" w16cid:durableId="63722806">
    <w:abstractNumId w:val="4"/>
  </w:num>
  <w:num w:numId="5" w16cid:durableId="1740471172">
    <w:abstractNumId w:val="7"/>
  </w:num>
  <w:num w:numId="6" w16cid:durableId="1390808708">
    <w:abstractNumId w:val="3"/>
  </w:num>
  <w:num w:numId="7" w16cid:durableId="446974745">
    <w:abstractNumId w:val="2"/>
  </w:num>
  <w:num w:numId="8" w16cid:durableId="450635395">
    <w:abstractNumId w:val="1"/>
  </w:num>
  <w:num w:numId="9" w16cid:durableId="1445034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6F86"/>
    <w:rsid w:val="00803CF2"/>
    <w:rsid w:val="00AA1D8D"/>
    <w:rsid w:val="00AB055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62953A-21DD-4FAE-9E37-343BF8B82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Yashodhan Dhore</cp:lastModifiedBy>
  <cp:revision>2</cp:revision>
  <dcterms:created xsi:type="dcterms:W3CDTF">2013-12-23T23:15:00Z</dcterms:created>
  <dcterms:modified xsi:type="dcterms:W3CDTF">2026-05-08T13:57:00Z</dcterms:modified>
  <cp:category/>
</cp:coreProperties>
</file>